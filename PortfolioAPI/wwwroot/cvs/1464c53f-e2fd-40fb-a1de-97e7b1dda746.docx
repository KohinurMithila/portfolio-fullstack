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C9323" w14:textId="069F4A88" w:rsidR="00C66E4F" w:rsidRDefault="008458F2" w:rsidP="008458F2">
      <w:pPr>
        <w:tabs>
          <w:tab w:val="left" w:pos="2590"/>
          <w:tab w:val="center" w:pos="4320"/>
        </w:tabs>
        <w:jc w:val="right"/>
      </w:pPr>
      <w:r>
        <w:rPr>
          <w:b/>
          <w:noProof/>
          <w:sz w:val="36"/>
        </w:rPr>
        <w:drawing>
          <wp:anchor distT="0" distB="0" distL="114300" distR="114300" simplePos="0" relativeHeight="251658240" behindDoc="0" locked="0" layoutInCell="1" allowOverlap="1" wp14:anchorId="27FAEF77" wp14:editId="7777B294">
            <wp:simplePos x="0" y="0"/>
            <wp:positionH relativeFrom="margin">
              <wp:posOffset>0</wp:posOffset>
            </wp:positionH>
            <wp:positionV relativeFrom="margin">
              <wp:posOffset>-190500</wp:posOffset>
            </wp:positionV>
            <wp:extent cx="1187450" cy="11874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8745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36"/>
        </w:rPr>
        <w:tab/>
      </w:r>
      <w:r>
        <w:rPr>
          <w:b/>
          <w:sz w:val="36"/>
        </w:rPr>
        <w:tab/>
      </w:r>
      <w:r w:rsidR="00DC5D25">
        <w:rPr>
          <w:b/>
          <w:sz w:val="36"/>
        </w:rPr>
        <w:t>KOHINUR MITHILA</w:t>
      </w:r>
    </w:p>
    <w:p w14:paraId="25956A47" w14:textId="3961C62C" w:rsidR="00C66E4F" w:rsidRDefault="00F3066C" w:rsidP="00F3066C">
      <w:pPr>
        <w:jc w:val="right"/>
      </w:pPr>
      <w:r>
        <w:rPr>
          <w:rFonts w:ascii="Segoe UI Emoji" w:hAnsi="Segoe UI Emoji" w:cs="Segoe UI Emoji"/>
        </w:rPr>
        <w:t>📍</w:t>
      </w:r>
      <w:r w:rsidR="00DC5D25">
        <w:t>77/A, East AhammadNagar, Mirpur 1, Dhaka, Bangladesh</w:t>
      </w:r>
      <w:r w:rsidR="00DC5D25">
        <w:br/>
      </w:r>
      <w:r>
        <w:rPr>
          <w:rFonts w:ascii="Segoe UI Emoji" w:hAnsi="Segoe UI Emoji" w:cs="Segoe UI Emoji"/>
        </w:rPr>
        <w:t>📞</w:t>
      </w:r>
      <w:r w:rsidR="00DC5D25">
        <w:t>+8801622682749 |</w:t>
      </w:r>
      <w:r>
        <w:rPr>
          <w:rFonts w:ascii="Segoe UI Emoji" w:hAnsi="Segoe UI Emoji" w:cs="Segoe UI Emoji"/>
        </w:rPr>
        <w:t>✉</w:t>
      </w:r>
      <w:r w:rsidR="00DC5D25">
        <w:t xml:space="preserve"> kohinurmithila@gmail.com</w:t>
      </w:r>
      <w:r w:rsidR="00DC5D25">
        <w:br/>
      </w:r>
      <w:r>
        <w:rPr>
          <w:rFonts w:ascii="Segoe UI Emoji" w:hAnsi="Segoe UI Emoji" w:cs="Segoe UI Emoji"/>
        </w:rPr>
        <w:t>💻</w:t>
      </w:r>
      <w:hyperlink r:id="rId7" w:tgtFrame="_blank" w:history="1">
        <w:r>
          <w:rPr>
            <w:rStyle w:val="Hyperlink"/>
          </w:rPr>
          <w:t>GitHu</w:t>
        </w:r>
        <w:r>
          <w:rPr>
            <w:rStyle w:val="Hyperlink"/>
          </w:rPr>
          <w:t>b</w:t>
        </w:r>
      </w:hyperlink>
      <w:r>
        <w:t xml:space="preserve"> </w:t>
      </w:r>
      <w:r w:rsidR="00DC5D25">
        <w:t>|</w:t>
      </w:r>
      <w:r w:rsidR="00966852">
        <w:rPr>
          <w:rFonts w:ascii="Segoe UI Emoji" w:hAnsi="Segoe UI Emoji" w:cs="Segoe UI Emoji"/>
        </w:rPr>
        <w:t>🔗</w:t>
      </w:r>
      <w:r>
        <w:t xml:space="preserve"> </w:t>
      </w:r>
      <w:hyperlink r:id="rId8" w:history="1">
        <w:r w:rsidRPr="00966852">
          <w:rPr>
            <w:rStyle w:val="Hyperlink"/>
          </w:rPr>
          <w:t>Lin</w:t>
        </w:r>
        <w:r w:rsidRPr="00966852">
          <w:rPr>
            <w:rStyle w:val="Hyperlink"/>
          </w:rPr>
          <w:t>k</w:t>
        </w:r>
        <w:r w:rsidRPr="00966852">
          <w:rPr>
            <w:rStyle w:val="Hyperlink"/>
          </w:rPr>
          <w:t>e</w:t>
        </w:r>
        <w:r w:rsidRPr="00966852">
          <w:rPr>
            <w:rStyle w:val="Hyperlink"/>
          </w:rPr>
          <w:t>d</w:t>
        </w:r>
        <w:r w:rsidRPr="00966852">
          <w:rPr>
            <w:rStyle w:val="Hyperlink"/>
          </w:rPr>
          <w:t>In</w:t>
        </w:r>
      </w:hyperlink>
    </w:p>
    <w:p w14:paraId="701AE0FC" w14:textId="77777777" w:rsidR="00C66E4F" w:rsidRDefault="00DC5D25">
      <w:pPr>
        <w:pStyle w:val="Heading2"/>
      </w:pPr>
      <w:r>
        <w:rPr>
          <w:color w:val="003366"/>
        </w:rPr>
        <w:t>PROFESSIONAL SUMMARY</w:t>
      </w:r>
    </w:p>
    <w:p w14:paraId="5236106B" w14:textId="77777777" w:rsidR="00C66E4F" w:rsidRDefault="00DC5D25">
      <w:r>
        <w:t xml:space="preserve">Aspiring Fullstack </w:t>
      </w:r>
      <w:r>
        <w:t xml:space="preserve">Developer with hands-on experience in ASP.NET Core, Angular, React, and SQL Server. Transitioning from leadership roles in education and customer service, bringing advanced analytical thinking and a user-centric approach to technical solution development. </w:t>
      </w:r>
      <w:r>
        <w:t>Proven ability to optimize workflows and lead teams to achieve measurable productivity gains.</w:t>
      </w:r>
    </w:p>
    <w:p w14:paraId="7F20AFDC" w14:textId="77777777" w:rsidR="00C66E4F" w:rsidRDefault="00DC5D25">
      <w:pPr>
        <w:pStyle w:val="Heading2"/>
      </w:pPr>
      <w:r>
        <w:rPr>
          <w:color w:val="003366"/>
        </w:rPr>
        <w:t>TECHNICAL SKILLS</w:t>
      </w:r>
    </w:p>
    <w:p w14:paraId="240786B5" w14:textId="77777777" w:rsidR="00C66E4F" w:rsidRDefault="00DC5D25">
      <w:pPr>
        <w:pStyle w:val="ListBullet"/>
      </w:pPr>
      <w:r>
        <w:rPr>
          <w:b/>
        </w:rPr>
        <w:t xml:space="preserve">Frontend: </w:t>
      </w:r>
      <w:r>
        <w:t>HTML5, CSS3, JavaScript (ES6+), Angular, React</w:t>
      </w:r>
    </w:p>
    <w:p w14:paraId="4FC783ED" w14:textId="77777777" w:rsidR="00C66E4F" w:rsidRDefault="00DC5D25">
      <w:pPr>
        <w:pStyle w:val="ListBullet"/>
      </w:pPr>
      <w:r>
        <w:rPr>
          <w:b/>
        </w:rPr>
        <w:t xml:space="preserve">Backend: </w:t>
      </w:r>
      <w:r>
        <w:t>ASP.NET Core, ASP.NET MVC, C#, Web API (RESTful)</w:t>
      </w:r>
    </w:p>
    <w:p w14:paraId="341D0173" w14:textId="2E06A642" w:rsidR="00C66E4F" w:rsidRDefault="00DC5D25">
      <w:pPr>
        <w:pStyle w:val="ListBullet"/>
      </w:pPr>
      <w:r>
        <w:rPr>
          <w:b/>
        </w:rPr>
        <w:t xml:space="preserve">Database: </w:t>
      </w:r>
      <w:r>
        <w:t>SQL Server, Entity F</w:t>
      </w:r>
      <w:r>
        <w:t>ramework Core (Code First</w:t>
      </w:r>
      <w:r w:rsidR="003734C5">
        <w:t>, DB First</w:t>
      </w:r>
      <w:r>
        <w:t>)</w:t>
      </w:r>
    </w:p>
    <w:p w14:paraId="57CD7743" w14:textId="5C37255C" w:rsidR="00C66E4F" w:rsidRDefault="00DC5D25">
      <w:pPr>
        <w:pStyle w:val="ListBullet"/>
      </w:pPr>
      <w:r>
        <w:rPr>
          <w:b/>
        </w:rPr>
        <w:t xml:space="preserve">Tools &amp; Concepts: </w:t>
      </w:r>
      <w:r>
        <w:t xml:space="preserve">Git, Visual Studio, VS Code, </w:t>
      </w:r>
      <w:r>
        <w:t>OOP, Responsive Design</w:t>
      </w:r>
    </w:p>
    <w:p w14:paraId="0065210E" w14:textId="77777777" w:rsidR="00C66E4F" w:rsidRDefault="00DC5D25">
      <w:pPr>
        <w:pStyle w:val="Heading2"/>
      </w:pPr>
      <w:r>
        <w:rPr>
          <w:color w:val="003366"/>
        </w:rPr>
        <w:t>TECHNICAL PROJECT EXPERIENCE</w:t>
      </w:r>
    </w:p>
    <w:p w14:paraId="42B1D626" w14:textId="77777777" w:rsidR="00C66E4F" w:rsidRDefault="00DC5D25">
      <w:r>
        <w:rPr>
          <w:b/>
        </w:rPr>
        <w:t>Full-Stack Web Application | ASP.NET Core &amp; Angular/React</w:t>
      </w:r>
    </w:p>
    <w:p w14:paraId="3B715542" w14:textId="77777777" w:rsidR="00C66E4F" w:rsidRDefault="00DC5D25">
      <w:pPr>
        <w:pStyle w:val="ListBullet"/>
      </w:pPr>
      <w:r>
        <w:t>Developed a comprehensive full-stack application lever</w:t>
      </w:r>
      <w:r>
        <w:t>aging modern frameworks for high performance.</w:t>
      </w:r>
    </w:p>
    <w:p w14:paraId="05E0AAF5" w14:textId="77777777" w:rsidR="00C66E4F" w:rsidRDefault="00DC5D25">
      <w:pPr>
        <w:pStyle w:val="ListBullet"/>
      </w:pPr>
      <w:r>
        <w:t>Spearheaded the design and implementation of RESTful APIs to handle complex CRUD operations efficiently.</w:t>
      </w:r>
    </w:p>
    <w:p w14:paraId="170B34A6" w14:textId="77777777" w:rsidR="00C66E4F" w:rsidRDefault="00DC5D25">
      <w:pPr>
        <w:pStyle w:val="ListBullet"/>
      </w:pPr>
      <w:r>
        <w:t>Optimized database performance by 20% through strategic query execution and Entity Framework integration.</w:t>
      </w:r>
    </w:p>
    <w:p w14:paraId="23EF8E43" w14:textId="77777777" w:rsidR="00C66E4F" w:rsidRDefault="00DC5D25">
      <w:pPr>
        <w:pStyle w:val="ListBullet"/>
      </w:pPr>
      <w:r>
        <w:t>Engineered a Responsive UI, significantly enhancing user engagement and cross-device accessibility.</w:t>
      </w:r>
    </w:p>
    <w:p w14:paraId="38315E88" w14:textId="77777777" w:rsidR="00C66E4F" w:rsidRDefault="00DC5D25">
      <w:pPr>
        <w:pStyle w:val="Heading2"/>
      </w:pPr>
      <w:r>
        <w:rPr>
          <w:color w:val="003366"/>
        </w:rPr>
        <w:t>PROFESSIONAL EXPERIENCE</w:t>
      </w:r>
    </w:p>
    <w:p w14:paraId="5904581A" w14:textId="77777777" w:rsidR="00C66E4F" w:rsidRDefault="00DC5D25">
      <w:r>
        <w:rPr>
          <w:b/>
        </w:rPr>
        <w:t>Senior English &amp; ICT Teacher | Iqra National Academy</w:t>
      </w:r>
      <w:r>
        <w:rPr>
          <w:i/>
        </w:rPr>
        <w:tab/>
        <w:t>Sep 2023 – Aug 2024</w:t>
      </w:r>
    </w:p>
    <w:p w14:paraId="16B4CF57" w14:textId="77777777" w:rsidR="00C66E4F" w:rsidRDefault="00DC5D25">
      <w:pPr>
        <w:pStyle w:val="ListBullet"/>
      </w:pPr>
      <w:r>
        <w:t>Spearheaded ICT-based curriculum integration, directly imp</w:t>
      </w:r>
      <w:r>
        <w:t>roving student digital literacy and technical proficiency.</w:t>
      </w:r>
    </w:p>
    <w:p w14:paraId="3182F3AE" w14:textId="77777777" w:rsidR="00C66E4F" w:rsidRDefault="00DC5D25">
      <w:pPr>
        <w:pStyle w:val="ListBullet"/>
      </w:pPr>
      <w:r>
        <w:t>Boosted student engagement by 25% by implementing structured problem-solving methodologies in lesson delivery.</w:t>
      </w:r>
    </w:p>
    <w:p w14:paraId="07CB2119" w14:textId="77777777" w:rsidR="00C66E4F" w:rsidRDefault="00DC5D25">
      <w:pPr>
        <w:pStyle w:val="ListBullet"/>
      </w:pPr>
      <w:r>
        <w:t>Developed goal-oriented, age-appropriate lesson plans aligned with curriculum standard</w:t>
      </w:r>
      <w:r>
        <w:t>s.</w:t>
      </w:r>
    </w:p>
    <w:p w14:paraId="16C1691E" w14:textId="77777777" w:rsidR="00C66E4F" w:rsidRDefault="00DC5D25">
      <w:pPr>
        <w:pStyle w:val="ListBullet"/>
      </w:pPr>
      <w:r>
        <w:t>Managed detailed administrative records including attendance, grading, and progress analytics with high accuracy.</w:t>
      </w:r>
    </w:p>
    <w:p w14:paraId="14EA5DBF" w14:textId="77777777" w:rsidR="00C66E4F" w:rsidRDefault="00DC5D25">
      <w:r>
        <w:rPr>
          <w:b/>
        </w:rPr>
        <w:t>Customer Service Supervisor | Loosely Coupled Technologies</w:t>
      </w:r>
      <w:r>
        <w:rPr>
          <w:i/>
        </w:rPr>
        <w:tab/>
        <w:t>Jan 2022 – Jul 2023</w:t>
      </w:r>
    </w:p>
    <w:p w14:paraId="7E1B248D" w14:textId="77777777" w:rsidR="00C66E4F" w:rsidRDefault="00DC5D25">
      <w:pPr>
        <w:pStyle w:val="ListBullet"/>
      </w:pPr>
      <w:r>
        <w:t>Directed a team of 10+ members, successfully increasing over</w:t>
      </w:r>
      <w:r>
        <w:t>all productivity by 20%.</w:t>
      </w:r>
    </w:p>
    <w:p w14:paraId="72562FF4" w14:textId="77777777" w:rsidR="00C66E4F" w:rsidRDefault="00DC5D25">
      <w:pPr>
        <w:pStyle w:val="ListBullet"/>
      </w:pPr>
      <w:r>
        <w:t>Elevated customer satisfaction scores by 15% through strategic KPI optimization and performance monitoring.</w:t>
      </w:r>
    </w:p>
    <w:p w14:paraId="6F7A91DC" w14:textId="77777777" w:rsidR="00C66E4F" w:rsidRDefault="00DC5D25">
      <w:pPr>
        <w:pStyle w:val="ListBullet"/>
      </w:pPr>
      <w:r>
        <w:lastRenderedPageBreak/>
        <w:t>Optimized workflow efficiency by analyzing service data to identify and resolve systemic bottlenecks.</w:t>
      </w:r>
    </w:p>
    <w:p w14:paraId="4C3A8641" w14:textId="77777777" w:rsidR="00C66E4F" w:rsidRDefault="00DC5D25">
      <w:pPr>
        <w:pStyle w:val="ListBullet"/>
      </w:pPr>
      <w:r>
        <w:t>Facilitated cross-dep</w:t>
      </w:r>
      <w:r>
        <w:t>artmental coordination to ensure client needs were met and issues resolved promptly.</w:t>
      </w:r>
    </w:p>
    <w:p w14:paraId="7C3D43A7" w14:textId="77777777" w:rsidR="00C66E4F" w:rsidRDefault="00DC5D25">
      <w:pPr>
        <w:pStyle w:val="ListBullet"/>
      </w:pPr>
      <w:r>
        <w:t>Executed quality assurance audits on communication logs and documentation to maintain service excellence.</w:t>
      </w:r>
    </w:p>
    <w:p w14:paraId="555947EA" w14:textId="77777777" w:rsidR="00C66E4F" w:rsidRDefault="00DC5D25">
      <w:pPr>
        <w:pStyle w:val="ListBullet"/>
      </w:pPr>
      <w:r>
        <w:t>Orchestrated onboarding and technical training for new team membe</w:t>
      </w:r>
      <w:r>
        <w:t>rs to ensure seamless integration.</w:t>
      </w:r>
    </w:p>
    <w:p w14:paraId="5D28CBB9" w14:textId="77777777" w:rsidR="00C66E4F" w:rsidRDefault="00DC5D25">
      <w:r>
        <w:rPr>
          <w:b/>
        </w:rPr>
        <w:t>Customer Service Executive | Loosely Coupled Technologies</w:t>
      </w:r>
      <w:r>
        <w:rPr>
          <w:i/>
        </w:rPr>
        <w:tab/>
        <w:t>Nov 2021 – Dec 2021</w:t>
      </w:r>
    </w:p>
    <w:p w14:paraId="011C71BF" w14:textId="77777777" w:rsidR="00C66E4F" w:rsidRDefault="00DC5D25">
      <w:pPr>
        <w:pStyle w:val="ListBullet"/>
      </w:pPr>
      <w:r>
        <w:t>Resolved critical customer issues with high accuracy and efficiency, maintaining strong satisfaction metrics.</w:t>
      </w:r>
    </w:p>
    <w:p w14:paraId="3B445154" w14:textId="77777777" w:rsidR="00C66E4F" w:rsidRDefault="00DC5D25">
      <w:pPr>
        <w:pStyle w:val="ListBullet"/>
      </w:pPr>
      <w:r>
        <w:t xml:space="preserve">Cultivated advanced </w:t>
      </w:r>
      <w:r>
        <w:t>communication and relationship management skills through high-volume client interaction.</w:t>
      </w:r>
    </w:p>
    <w:p w14:paraId="46F0CC0C" w14:textId="77777777" w:rsidR="00C66E4F" w:rsidRDefault="00DC5D25">
      <w:pPr>
        <w:pStyle w:val="Heading2"/>
      </w:pPr>
      <w:r>
        <w:rPr>
          <w:color w:val="003366"/>
        </w:rPr>
        <w:t>EDUCATION</w:t>
      </w:r>
    </w:p>
    <w:p w14:paraId="1ED0C712" w14:textId="77777777" w:rsidR="00C66E4F" w:rsidRDefault="00DC5D25">
      <w:pPr>
        <w:pStyle w:val="ListBullet"/>
      </w:pPr>
      <w:r>
        <w:rPr>
          <w:b/>
        </w:rPr>
        <w:t>M.A. in English | Begum Badrunnesa Govt. Girls College (University of Dhaka) (2021)</w:t>
      </w:r>
      <w:r>
        <w:br/>
        <w:t>Result: 2.64 / 4.00</w:t>
      </w:r>
    </w:p>
    <w:p w14:paraId="4A71C7CB" w14:textId="77777777" w:rsidR="00C66E4F" w:rsidRDefault="00DC5D25">
      <w:pPr>
        <w:pStyle w:val="ListBullet"/>
      </w:pPr>
      <w:r>
        <w:rPr>
          <w:b/>
        </w:rPr>
        <w:t>B.A. in English | Begum Badrunnesa Govt. Girls Colleg</w:t>
      </w:r>
      <w:r>
        <w:rPr>
          <w:b/>
        </w:rPr>
        <w:t>e (University of Dhaka) (2019)</w:t>
      </w:r>
      <w:r>
        <w:br/>
        <w:t>Result: 2.67 / 4.00</w:t>
      </w:r>
    </w:p>
    <w:p w14:paraId="0A0A90D0" w14:textId="77777777" w:rsidR="00C66E4F" w:rsidRDefault="00DC5D25">
      <w:pPr>
        <w:pStyle w:val="ListBullet"/>
      </w:pPr>
      <w:r>
        <w:rPr>
          <w:b/>
        </w:rPr>
        <w:t>H.S.C (Science) | BCIC College (2015)</w:t>
      </w:r>
      <w:r>
        <w:br/>
        <w:t>Result: 4.83 / 5.00</w:t>
      </w:r>
    </w:p>
    <w:p w14:paraId="52623BC6" w14:textId="77777777" w:rsidR="00C66E4F" w:rsidRDefault="00DC5D25">
      <w:pPr>
        <w:pStyle w:val="ListBullet"/>
      </w:pPr>
      <w:r>
        <w:rPr>
          <w:b/>
        </w:rPr>
        <w:t>S.S.C (Science) | Monipur High School &amp; College (2013)</w:t>
      </w:r>
      <w:r>
        <w:br/>
        <w:t>Result: 5.00 / 5.00</w:t>
      </w:r>
    </w:p>
    <w:p w14:paraId="1D9C0E52" w14:textId="77777777" w:rsidR="00C66E4F" w:rsidRDefault="00DC5D25">
      <w:pPr>
        <w:pStyle w:val="Heading2"/>
      </w:pPr>
      <w:r>
        <w:rPr>
          <w:color w:val="003366"/>
        </w:rPr>
        <w:t>TRAINING &amp; CERTIFICATIONS</w:t>
      </w:r>
    </w:p>
    <w:p w14:paraId="4CAF9F68" w14:textId="5A242CDF" w:rsidR="00966852" w:rsidRDefault="00DC5D25" w:rsidP="00966852">
      <w:pPr>
        <w:pStyle w:val="ListBullet"/>
      </w:pPr>
      <w:r>
        <w:t>Fullstack Development (ASP.NET, Angular, React</w:t>
      </w:r>
      <w:r>
        <w:t>) – ISDB-BISEW IT Scholarship</w:t>
      </w:r>
    </w:p>
    <w:p w14:paraId="14C33945" w14:textId="77777777" w:rsidR="00C66E4F" w:rsidRDefault="00DC5D25">
      <w:pPr>
        <w:pStyle w:val="ListBullet"/>
      </w:pPr>
      <w:r>
        <w:t>AI &amp; Machine Learning Fundamentals – GP Academy</w:t>
      </w:r>
    </w:p>
    <w:p w14:paraId="2078C098" w14:textId="77777777" w:rsidR="00C66E4F" w:rsidRDefault="00DC5D25">
      <w:pPr>
        <w:pStyle w:val="Heading2"/>
      </w:pPr>
      <w:r>
        <w:rPr>
          <w:color w:val="003366"/>
        </w:rPr>
        <w:t>TRANSFERABLE SKILLS</w:t>
      </w:r>
    </w:p>
    <w:p w14:paraId="5381475B" w14:textId="77777777" w:rsidR="00C66E4F" w:rsidRDefault="00DC5D25">
      <w:pPr>
        <w:pStyle w:val="ListBullet"/>
      </w:pPr>
      <w:r>
        <w:t>Problem Solving &amp; Analytical Thinking: Expert at breaking down complex technical challenges.</w:t>
      </w:r>
    </w:p>
    <w:p w14:paraId="219B5A7B" w14:textId="77777777" w:rsidR="00C66E4F" w:rsidRDefault="00DC5D25">
      <w:pPr>
        <w:pStyle w:val="ListBullet"/>
      </w:pPr>
      <w:r>
        <w:t>Leadership &amp; Collaboration: Proven ability to manage teams and dr</w:t>
      </w:r>
      <w:r>
        <w:t>ive group goals.</w:t>
      </w:r>
    </w:p>
    <w:p w14:paraId="5FEAF427" w14:textId="77777777" w:rsidR="00C66E4F" w:rsidRDefault="00DC5D25">
      <w:pPr>
        <w:pStyle w:val="ListBullet"/>
      </w:pPr>
      <w:r>
        <w:t>Stakeholder Management: Skilled in professional reporting and relationship building.</w:t>
      </w:r>
    </w:p>
    <w:p w14:paraId="53A56358" w14:textId="77777777" w:rsidR="00C66E4F" w:rsidRDefault="00DC5D25">
      <w:pPr>
        <w:pStyle w:val="Heading2"/>
      </w:pPr>
      <w:r>
        <w:rPr>
          <w:color w:val="003366"/>
        </w:rPr>
        <w:t>REFERENCES</w:t>
      </w:r>
    </w:p>
    <w:p w14:paraId="0AE10562" w14:textId="39784E97" w:rsidR="00C66E4F" w:rsidRDefault="00DC5D25">
      <w:r>
        <w:rPr>
          <w:b/>
        </w:rPr>
        <w:t>Syed Zahidul Hassan</w:t>
      </w:r>
      <w:r>
        <w:t xml:space="preserve"> | Consultant, Show &amp; Tell Consulting Ltd</w:t>
      </w:r>
      <w:r>
        <w:br/>
        <w:t>IsDB-BISEW IT Scholarship Programme</w:t>
      </w:r>
      <w:r>
        <w:br/>
      </w:r>
      <w:r w:rsidR="00F3066C">
        <w:rPr>
          <w:rFonts w:ascii="Segoe UI Emoji" w:hAnsi="Segoe UI Emoji" w:cs="Segoe UI Emoji"/>
        </w:rPr>
        <w:t>📞</w:t>
      </w:r>
      <w:r>
        <w:t>01535110014 |</w:t>
      </w:r>
      <w:r w:rsidR="00F3066C">
        <w:rPr>
          <w:rFonts w:ascii="Segoe UI Emoji" w:hAnsi="Segoe UI Emoji" w:cs="Segoe UI Emoji"/>
        </w:rPr>
        <w:t>✉</w:t>
      </w:r>
      <w:r>
        <w:t xml:space="preserve"> </w:t>
      </w:r>
      <w:r>
        <w:t>jewelmir81@gmail.com</w:t>
      </w:r>
    </w:p>
    <w:sectPr w:rsidR="00C66E4F" w:rsidSect="0047371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4C5"/>
    <w:rsid w:val="00473713"/>
    <w:rsid w:val="004742A0"/>
    <w:rsid w:val="008458F2"/>
    <w:rsid w:val="00966852"/>
    <w:rsid w:val="00AA1D8D"/>
    <w:rsid w:val="00B47730"/>
    <w:rsid w:val="00C66E4F"/>
    <w:rsid w:val="00CB0664"/>
    <w:rsid w:val="00DC5D25"/>
    <w:rsid w:val="00F306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4F3DBB"/>
  <w14:defaultImageDpi w14:val="300"/>
  <w15:docId w15:val="{5FE621E4-94A1-4733-BABA-0C3086785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3066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06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685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ohinur-mithila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KohinurMithil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7</cp:revision>
  <dcterms:created xsi:type="dcterms:W3CDTF">2013-12-23T23:15:00Z</dcterms:created>
  <dcterms:modified xsi:type="dcterms:W3CDTF">2026-04-16T08:47:00Z</dcterms:modified>
  <cp:category/>
</cp:coreProperties>
</file>